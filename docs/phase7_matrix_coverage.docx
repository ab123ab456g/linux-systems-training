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7 對 Matrix 1～7 覆蓋分析</w:t>
      </w:r>
    </w:p>
    <w:p>
      <w:pPr>
        <w:jc w:val="center"/>
      </w:pPr>
      <w:r>
        <w:rPr>
          <w:b/>
        </w:rPr>
        <w:t>Phase 7：安全性檢查 / 權限與暴露面管理</w:t>
      </w:r>
    </w:p>
    <w:p>
      <w:pPr>
        <w:jc w:val="center"/>
      </w:pPr>
      <w:r>
        <w:rPr>
          <w:b/>
        </w:rPr>
        <w:t>標記：✅ 明確使用　△ 部分使用　❌ 基本不使用　— 不適用</w:t>
      </w:r>
    </w:p>
    <w:p>
      <w:pPr>
        <w:pStyle w:val="Heading1"/>
      </w:pPr>
      <w:r>
        <w:t>1. Phase 7 → Matrix 1</w:t>
      </w:r>
    </w:p>
    <w:p>
      <w:r>
        <w:t>角色：先看目前系統狀態，再確認 hardening 後系統仍正常。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1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read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create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update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delete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7 用途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身分 / 權限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user/group/sudo/permission hardening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Session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未知登入、terminate session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OS / Kernel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update / sysctl 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Hardware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幾乎不是主體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/ Mount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key/config/data permission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permission / SUID / writable scan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exposed interface / bind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非核心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找未知/不必要 process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不必要 service、service user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/ Socket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attack surface 核心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非核心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auth / sudo / SSH log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update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找可疑/不必要 job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secret exposure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7 核心</w:t>
            </w:r>
          </w:p>
        </w:tc>
      </w:tr>
    </w:tbl>
    <w:p/>
    <w:p>
      <w:r>
        <w:t>結論：重點集中在 User / Permission、Service、Port、Log、Package、Environment、Firewall。</w:t>
      </w:r>
    </w:p>
    <w:p>
      <w:r>
        <w:br w:type="page"/>
      </w:r>
    </w:p>
    <w:p>
      <w:pPr>
        <w:pStyle w:val="Heading1"/>
      </w:pPr>
      <w:r>
        <w:t>2. Phase 7 → Matrix 2</w:t>
      </w:r>
    </w:p>
    <w:p>
      <w:r>
        <w:t>角色：發現異常或 hardening 後服務壞掉時，做診斷。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2 場景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detect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inspect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isolate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fix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7 用途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權限異常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permission hardening 後問題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Hardware 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幾乎無關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 / Mount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config/key 路徑問題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mode/owner/SUID 問題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bind/interface/security change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非核心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可疑 process / service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後 service fail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exposure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非核心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auth / SSH / sudo diagnosis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update impact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可疑 job / timer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secret/env 問題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rule hardening 後 connectivity</w:t>
            </w:r>
          </w:p>
        </w:tc>
      </w:tr>
    </w:tbl>
    <w:p/>
    <w:p>
      <w:r>
        <w:br w:type="page"/>
      </w:r>
    </w:p>
    <w:p>
      <w:pPr>
        <w:pStyle w:val="Heading1"/>
      </w:pPr>
      <w:r>
        <w:t>3. Phase 7 → Matrix 3</w:t>
      </w:r>
    </w:p>
    <w:p>
      <w:r>
        <w:t>角色：安全整改需要 service account、unit、network 或 deployment 結構調整時使用。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3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plan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prepare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create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configure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7 用途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User / Group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建專用 service user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package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Directory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secure config/key path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非核心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bind/interface 收斂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非核心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Deploy Application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security-fixed release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systemd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User=/Group=/hardening options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bind/port hardening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secret handling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scans/audit jobs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auth/audit logging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rules hardening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Start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後 reload/restart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Verification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必要服務驗證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Auto-start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disable unnecessary service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rollback</w:t>
            </w:r>
          </w:p>
        </w:tc>
      </w:tr>
    </w:tbl>
    <w:p/>
    <w:p>
      <w:r>
        <w:br w:type="page"/>
      </w:r>
    </w:p>
    <w:p>
      <w:pPr>
        <w:pStyle w:val="Heading1"/>
      </w:pPr>
      <w:r>
        <w:t>4. Phase 7 → Matrix 4</w:t>
      </w:r>
    </w:p>
    <w:p>
      <w:r>
        <w:t>角色：所有 hardening 都是 production change，要走 change management。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4 場景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observe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plan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backup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change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7 使用情境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更新套件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update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更新 App 版本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security-fixed version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修改設定檔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sshd/systemd/env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權限調整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7 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設定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user/hardening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exposure reduction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7 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 / Network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bind/interface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audit jobs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secret cleanup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CPU/RAM limits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systemd hardening 可碰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 cleanup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log 通常保留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cleanup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非核心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Backup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前一定要備份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rollback 時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Credential rotation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7 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Reload / Restart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SSH/systemd/firewall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Post-change monitoring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後觀察</w:t>
            </w:r>
          </w:p>
        </w:tc>
      </w:tr>
    </w:tbl>
    <w:p/>
    <w:p>
      <w:r>
        <w:br w:type="page"/>
      </w:r>
    </w:p>
    <w:p>
      <w:pPr>
        <w:pStyle w:val="Heading1"/>
      </w:pPr>
      <w:r>
        <w:t>5. Phase 7 → Matrix 5</w:t>
      </w:r>
    </w:p>
    <w:p>
      <w:r>
        <w:t>角色：hardening 失敗時提供快速 recovery / failback。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5 場景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assess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select backup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protect state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restore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failback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7 使用情境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確認損失範圍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造成服務失效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確認可用備份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pre-hardening backup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確認備份完整性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rollback 前確認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建立目前狀態快照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前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還原單一檔案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sshd/config rollback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還原目錄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少量使用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還原設定檔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7 常用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還原資料庫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幾乎無關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App 版本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release 問題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systemd/service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hardening rollback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還原使用者/權限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核心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Disk/Filesystem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permission/filesystem 問題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Network/DNS/Firewall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7 核心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還原排程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audit job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重建服務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嚴重 hardening failure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驗證資料一致性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確認無副作用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驗證服務可用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每次 rollback 後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切回正式流量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network/firewall 重大變更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建新恢復點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完成後</w:t>
            </w:r>
          </w:p>
        </w:tc>
      </w:tr>
    </w:tbl>
    <w:p/>
    <w:p>
      <w:r>
        <w:br w:type="page"/>
      </w:r>
    </w:p>
    <w:p>
      <w:pPr>
        <w:pStyle w:val="Heading1"/>
      </w:pPr>
      <w:r>
        <w:t>6. Phase 7 → Matrix 6</w:t>
      </w:r>
    </w:p>
    <w:p>
      <w:r>
        <w:t>角色：觀察 hardening 對效能與容量是否造成副作用。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6 場景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baseline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measure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isolate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tune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monitor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CPU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RAM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usage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I/O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baseline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高 CPU Process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高 RAM Process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Memory pressure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I/O bottleneck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growth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throughput / latency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response time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 / Thread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Open files / FD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Connection / Socket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 priority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resource limits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Cache / Buffer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清除 workload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Stress test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Before / After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Capacity forecast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Scale up / Scale out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</w:tr>
    </w:tbl>
    <w:p/>
    <w:p>
      <w:r>
        <w:br w:type="page"/>
      </w:r>
    </w:p>
    <w:p>
      <w:pPr>
        <w:pStyle w:val="Heading1"/>
      </w:pPr>
      <w:r>
        <w:t>7. Phase 7 → Matrix 7</w:t>
      </w:r>
    </w:p>
    <w:p>
      <w:r>
        <w:t>角色：Phase 7 主體，涵蓋安全盤點、評估、收斂、驗證與持續監控。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7 場景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inventory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assess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isolate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harden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monitor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確認目前登入帳號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sudo / root 權限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不必要使用者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不必要群組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owner / permission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SUID / SGID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SSH 設定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開放 Port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Listening Service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對外暴露 Interface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套件安全更新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異常登入紀錄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Authentication failure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執行帳號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Secret 暴露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Credential / Key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移除帳號 / Service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關閉不必要 Port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SSH Hardening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Update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必要服務驗證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持續 Security Monitoring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</w:tbl>
    <w:p/>
    <w:p>
      <w:r>
        <w:t>結論：Matrix 7 為 Phase 7 主體，23 / 23 場景完整覆蓋。</w:t>
      </w:r>
    </w:p>
    <w:p>
      <w:r>
        <w:br w:type="page"/>
      </w:r>
    </w:p>
    <w:p>
      <w:pPr>
        <w:pStyle w:val="Heading1"/>
      </w:pPr>
      <w:r>
        <w:t>8. 七張 Matrix 在 Phase 7 的角色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</w:t>
            </w:r>
          </w:p>
        </w:tc>
        <w:tc>
          <w:tcPr>
            <w:tcW w:type="dxa" w:w="112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7 中的角色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1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正常系統狀態與 hardening 後基本驗證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2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安全異常 / hardening failure 診斷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3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account / systemd / network 結構整改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4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change management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5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hardening rollback / recovery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6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驗證 security change 對效能的副作用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7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Security Hardening / Exposure Management 主流程</w:t>
            </w:r>
          </w:p>
        </w:tc>
      </w:tr>
    </w:tbl>
    <w:p/>
    <w:p>
      <w:pPr>
        <w:pStyle w:val="Heading1"/>
      </w:pPr>
      <w:r>
        <w:t>9. Phase 7 整合流程</w:t>
      </w:r>
    </w:p>
    <w:p>
      <w:pPr>
        <w:jc w:val="center"/>
      </w:pPr>
      <w:r>
        <w:rPr>
          <w:b/>
        </w:rPr>
        <w:t>Matrix 1：建立現況</w:t>
        <w:br/>
        <w:t>↓</w:t>
        <w:br/>
        <w:t>Matrix 7：Inventory + Assess</w:t>
        <w:br/>
        <w:t>↓</w:t>
        <w:br/>
        <w:t>Matrix 2：協助 isolate 異常</w:t>
        <w:br/>
        <w:t>↓</w:t>
        <w:br/>
        <w:t>Matrix 7：Harden</w:t>
        <w:br/>
        <w:t>↓</w:t>
        <w:br/>
        <w:t>若需要結構調整 → Matrix 3</w:t>
        <w:br/>
        <w:t>↓</w:t>
        <w:br/>
        <w:t>Matrix 4：安全執行 change</w:t>
        <w:br/>
        <w:t>↓</w:t>
        <w:br/>
        <w:t>Matrix 7：Verify + Monitor</w:t>
        <w:br/>
        <w:t>↓</w:t>
        <w:br/>
        <w:t>Matrix 6：確認沒有明顯效能副作用</w:t>
        <w:br/>
        <w:t>↓</w:t>
        <w:br/>
        <w:t>若 hardening 造成服務問題 → Matrix 5 Rollback / Recovery</w:t>
      </w:r>
    </w:p>
    <w:p>
      <w:pPr>
        <w:pStyle w:val="Heading1"/>
      </w:pPr>
      <w:r>
        <w:t>10. 整體覆蓋程度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7 覆蓋程度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85～90%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80～85%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80～85%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4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90～95%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75～85%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6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45～55%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7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接近 100%</w:t>
            </w:r>
          </w:p>
        </w:tc>
      </w:tr>
    </w:tbl>
    <w:p/>
    <w:p>
      <w:r>
        <w:t>Phase 7 = 前六個 Phase 的 Linux 操作、診斷、部署、變更、恢復、效能能力 + Security Hardening / Attack Surface Management。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