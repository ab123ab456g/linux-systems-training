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sz w:val="34"/>
        </w:rPr>
        <w:t>Phase 1 → Matrix 1 覆蓋程度</w:t>
      </w:r>
    </w:p>
    <w:p>
      <w:pPr>
        <w:spacing w:after="80"/>
      </w:pPr>
      <w:r>
        <w:t>圖例：綠色✅ = 明確涵蓋；黃色△ = 部分涵蓋；紅色❌ = 不涵蓋。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1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read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create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update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delete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Phase 使用情境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登入身分 / 權限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接手主機、確認管理權限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使用者 / Session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確認登入者與 session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OS / Kernel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建立系統 baseline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Hardware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CPU/RAM/PCI/USB/GPU 與虛擬裝置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Disk / Mount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 storage / loop disk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Filesystem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容量 / inode / FS 操作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Network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NIC/IP/Route + dummy NIC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DNS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resolver 與對外連線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Process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 process + process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report-app.service + service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Port / Socket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8080 + listener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Resource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CPU/RAM/Disk workload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Log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journal / app logging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Package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runtime/dependency + package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Schedule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maintenance timer / cron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Shell / Environment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PATH/env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Security / Firewall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sudo/firewall Lab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 驗收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填寫巡檢 Report，完成 Phase 1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sz w:val="34"/>
        </w:rPr>
        <w:t>Phase 2 → Matrix 1 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1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read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create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update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delete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Phase 使用情境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登入身分 / 權限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權限故障 / service account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使用者 / Session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確認操作者與 session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OS / Kernel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driver/kernel 故障時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Hardware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GPU/PCI/Driver 故障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Disk / Mount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/data 消失 / fstab 錯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Filesystem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disk full / inode / RO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Network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NIC/IP/route 故障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DNS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hostname 解析異常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Process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hang / CPU hog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 啟動失敗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Port / Socket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8080 conflict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Resource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CPU/RAM/Disk 壓力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Log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故障診斷核心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Package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dependency/version 問題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Schedule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timer/cron 未執行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Shell / Environment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PATH/env 錯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Security / Firewall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外部連線被擋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修復後重新功能測試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sz w:val="34"/>
        </w:rPr>
        <w:t>Phase 2 → Matrix 2 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2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detect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inspect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isolate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fix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故障劇情 / 使用情境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使用者 / 權限異常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 POST Permission denied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硬體裝置異常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GPU / Driver / module 異常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磁碟 / 掛載異常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/data/report-app 消失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Filesystem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disk full / inode full / RO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Network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NIC / IP / route 問題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DNS / 對外異常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IP 可通但 domain 不通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Process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hang / CPU hog / zombie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 啟動失敗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report-app.service failed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Port / Socket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8080 被占用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CPU/RAM/Disk 資源異常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resource exhaustion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Log 出現錯誤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從 error 找 root cause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Package / Dependency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更新後 dependency 壞掉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Schedule 未執行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maintenance timer 沒跑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Shell / Environment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PATH / env 錯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Firewall / Permission 阻擋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localhost 正常、外部不通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sz w:val="34"/>
        </w:rPr>
        <w:t>Phase 3 → Matrix 1 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1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read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create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update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delete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Phase 使用情境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登入身分 / 權限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 reportworker user/group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使用者 / Session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確認操作人員與 session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OS / Kernel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4CC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❌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runtime/kernel 相容性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Hardware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確認 CPU/RAM/GPU 資源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Disk / Mount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 /data/report-worker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Filesystem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新 FS / mount / 容量驗證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Network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與 Report App 連線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DNS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report-app hostname / resolver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Process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process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report-worker.service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Port / Socket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health endpoint 8090（如使用）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Resource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負載與 limits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Log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logging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Package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runtime/dependency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Schedule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report-worker.timer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Shell / Environment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REPORT_APP_URL 等 env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Security / Firewall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新服務權限與 rule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 App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確認原 report-app 不受影響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sz w:val="34"/>
        </w:rPr>
        <w:t>Phase 3 → Matrix 2 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2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detect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inspect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isolate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fix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故障劇情 / 使用情境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使用者 / 權限異常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無權限讀 /data/report-app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硬體裝置異常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△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僅在 Worker 使用 GPU/PCI 時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磁碟 / 掛載異常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/data/report-worker mount 失敗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Filesystem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空間不足 / RO / inode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Network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連不到 Report App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DNS / 對外異常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report-app hostname 無法解析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Process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crash / CPU hog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Service 啟動失敗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report-worker.service failed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Port / Socket 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8090 與既有服務衝突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CPU/RAM/Disk 資源異常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過度消耗資源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Log 出現錯誤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journalctl -u report-worker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Package / Dependency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dependency/version 問題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Schedule 未執行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timer 沒跑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Shell / Environment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EnvironmentFile / PATH 錯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Firewall / Permission 阻擋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health port/API 被擋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sz w:val="34"/>
        </w:rPr>
        <w:t>Phase 3 → Matrix 3 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Matrix 3 場景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plan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prepare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create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configure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verify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rollback</w:t>
            </w:r>
          </w:p>
        </w:tc>
        <w:tc>
          <w:tcPr>
            <w:tcW w:type="dxa" w:w="19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sz w:val="16"/>
              </w:rPr>
              <w:t>Phase 3 對應工作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建立使用者與權限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reportworker user/group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安裝必要套件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Python/runtime/dependency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建立目錄與檔案結構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/opt /etc /var/lib /var/log/report-worker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建立磁碟 / 掛載點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/data/report-worker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設定網路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與 Report App connectivity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 DNS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report-app hostname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部署程式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部署 worker artifact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 systemd service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report-worker.service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開放 Port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health endpoint 8090 或確認不需 ingress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設定環境變數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REPORT_APP_URL 等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建立排程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report-worker.timer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 Log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journal / logrotate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 Firewall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只開必要 traffic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啟動服務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start / restart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驗證服務可用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—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—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Worker 正常 + Report App 正常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設定開機自動啟動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enable service/timer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Rollback / Recovery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✅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4"/>
              </w:rPr>
              <w:t>backup / rollback script / SOP</w:t>
            </w:r>
          </w:p>
        </w:tc>
      </w:tr>
    </w:tbl>
    <w:p>
      <w:pPr>
        <w:spacing w:before="100"/>
      </w:pPr>
      <w:r>
        <w:rPr>
          <w:b/>
        </w:rPr>
        <w:t>總結：Phase 1 = Matrix 1；Phase 2 = Matrix 1 + Matrix 2；Phase 3 = Matrix 1 + Matrix 2 + Matrix 3。</w:t>
      </w:r>
    </w:p>
    <w:p>
      <w:r>
        <w:br w:type="page"/>
      </w:r>
    </w:p>
    <w:p>
      <w:pPr>
        <w:pStyle w:val="Title"/>
        <w:jc w:val="center"/>
      </w:pPr>
      <w:r>
        <w:t>Phase 4 對 Matrix 1 / 2 / 3 / 4 覆蓋分析</w:t>
      </w:r>
    </w:p>
    <w:p>
      <w:pPr>
        <w:jc w:val="center"/>
      </w:pPr>
      <w:r>
        <w:rPr>
          <w:b/>
        </w:rPr>
        <w:t>標記：✅ 明確使用　△ 部分使用　❌ 基本不使用</w:t>
      </w:r>
    </w:p>
    <w:p>
      <w:pPr>
        <w:pStyle w:val="Heading1"/>
      </w:pPr>
      <w:r>
        <w:t>1. Phase 4 → Matrix 1</w:t>
      </w:r>
    </w:p>
    <w:p>
      <w:r>
        <w:t>角色：變更前確認現況，變更後重新驗證系統是否仍維持正常狀態。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1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read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update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delete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4 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身分 / 權限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權限變更、credential、service account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Session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確認誰正在維運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OS / Kernel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套件 / kernel 相關變更前後確認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 / driver 變更時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/ Mount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清理、backup、restore、storage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cleanup / capacity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restart / reload / resource control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4 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/ Socket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 / RAM limit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 maintenance / post-change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 update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timer / cron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 change</w:t>
            </w:r>
          </w:p>
        </w:tc>
      </w:tr>
    </w:tbl>
    <w:p/>
    <w:p>
      <w:r>
        <w:t>結論：Phase 4 對 Matrix 1 的重心是 read、update、verify、rollback；create / delete 相對次要。</w:t>
      </w:r>
    </w:p>
    <w:p>
      <w:r>
        <w:br w:type="page"/>
      </w:r>
    </w:p>
    <w:p>
      <w:pPr>
        <w:pStyle w:val="Heading1"/>
      </w:pPr>
      <w:r>
        <w:t>2. Phase 4 → Matrix 2</w:t>
      </w:r>
    </w:p>
    <w:p>
      <w:r>
        <w:t>角色：Change 出問題時，切入故障診斷與修復。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2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detect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inspect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fix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4 使用情境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permission change 後壞掉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 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 / driver change 才會碰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/ Mount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 / restore / storage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cleanup 或容量問題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change 失敗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change 失敗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restart / reload 後異常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config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change conflict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limits 設太小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post-change error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update / downgrade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timer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rule 改錯</w:t>
            </w:r>
          </w:p>
        </w:tc>
      </w:tr>
    </w:tbl>
    <w:p/>
    <w:p>
      <w:r>
        <w:t>結論：幾乎完整覆蓋；Hardware fault 相對較弱，除非 Phase 4 額外加入 kernel / driver / GPU driver / module 更新情境。</w:t>
      </w:r>
    </w:p>
    <w:p>
      <w:r>
        <w:br w:type="page"/>
      </w:r>
    </w:p>
    <w:p>
      <w:pPr>
        <w:pStyle w:val="Heading1"/>
      </w:pPr>
      <w:r>
        <w:t>3. Phase 4 → Matrix 3</w:t>
      </w:r>
    </w:p>
    <w:p>
      <w:r>
        <w:t>角色：沿用建置與部署能力，但 Phase 4 重點是修改既有部署，而不是從無到有建立新環境。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3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prepare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configure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4 使用情境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 / Group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permission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 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Directory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config / data path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 / storage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modification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modification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Deploy Application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app version upgrade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config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migration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timer / cron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logrotate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 rule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Start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reload / restart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Verification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post-change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Auto-start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dependency / order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 / rollback</w:t>
            </w:r>
          </w:p>
        </w:tc>
      </w:tr>
    </w:tbl>
    <w:p/>
    <w:p>
      <w:r>
        <w:t>結論：Phase 4 對 Matrix 3 的 plan / prepare / configure / verify / rollback 很強，create 相對較弱。</w:t>
      </w:r>
    </w:p>
    <w:p>
      <w:r>
        <w:br w:type="page"/>
      </w:r>
    </w:p>
    <w:p>
      <w:pPr>
        <w:pStyle w:val="Heading1"/>
      </w:pPr>
      <w:r>
        <w:t>4. Phase 4 → Matrix 4</w:t>
      </w:r>
    </w:p>
    <w:p>
      <w:r>
        <w:t>角色：Phase 4 的主體流程。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37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4 場景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observe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backup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change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更新套件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更新應用程式版本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修改設定檔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調整使用者 / 權限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調整 Service 設定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 Port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 Firewall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 DNS / Network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修改排程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修改環境變數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 / RAM / limits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清理 Log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清理 Disk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備份資料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恢復資料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Rotate credential / key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Reload / Restart Service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變更後持續監控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</w:tbl>
    <w:p/>
    <w:p>
      <w:r>
        <w:t>結論：Matrix 4 是 Phase 4 主體，18 / 18 場景都有覆蓋。</w:t>
      </w:r>
    </w:p>
    <w:p>
      <w:pPr>
        <w:pStyle w:val="Heading1"/>
      </w:pPr>
      <w:r>
        <w:t>5. 四張 Matrix 在 Phase 4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108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4 中的角色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Baseline / 正常狀態確認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Change failure 的 troubleshooting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Deployment / config 結構修改能力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正式 Change Management 主流程</w:t>
            </w:r>
          </w:p>
        </w:tc>
      </w:tr>
    </w:tbl>
    <w:p/>
    <w:p>
      <w:pPr>
        <w:pStyle w:val="Heading1"/>
        <w:pageBreakBefore w:val="1"/>
      </w:pPr>
      <w:r>
        <w:t>6. Phase 4 完整執行循環</w:t>
      </w:r>
    </w:p>
    <w:p>
      <w:pPr>
        <w:jc w:val="center"/>
      </w:pPr>
      <w:r>
        <w:rPr>
          <w:b/>
        </w:rPr>
        <w:t>Observe current state</w:t>
        <w:br/>
        <w:t>↓</w:t>
        <w:br/>
        <w:t>Plan change</w:t>
        <w:br/>
        <w:t>↓</w:t>
        <w:br/>
        <w:t>Backup</w:t>
        <w:br/>
        <w:t>↓</w:t>
        <w:br/>
        <w:t>Execute change</w:t>
        <w:br/>
        <w:t>↓</w:t>
        <w:br/>
        <w:t>Verify</w:t>
        <w:br/>
        <w:t>├─ 成功 → Monitor</w:t>
        <w:br/>
        <w:t>└─ 失敗 → Diagnose → Fix or Rollback → Verify again</w:t>
        <w:br/>
        <w:t>↓</w:t>
        <w:br/>
        <w:t>Close change</w:t>
      </w:r>
    </w:p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