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Phase 5 對 Matrix 1～5 覆蓋分析</w:t>
      </w:r>
    </w:p>
    <w:p>
      <w:pPr>
        <w:jc w:val="center"/>
      </w:pPr>
      <w:r>
        <w:rPr>
          <w:b/>
        </w:rPr>
        <w:t>Phase 5：備份 / 還原 / 災難恢復</w:t>
      </w:r>
    </w:p>
    <w:p>
      <w:pPr>
        <w:jc w:val="center"/>
      </w:pPr>
      <w:r>
        <w:rPr>
          <w:b/>
        </w:rPr>
        <w:t>標記：✅ 明確使用　△ 部分使用　❌ 基本不使用　— 不適用</w:t>
      </w:r>
    </w:p>
    <w:p>
      <w:pPr>
        <w:pStyle w:val="Heading1"/>
      </w:pPr>
      <w:r>
        <w:t>1. Phase 5 → Matrix 1</w:t>
      </w:r>
    </w:p>
    <w:p>
      <w:r>
        <w:t>角色：確認事故前應有的正常狀態、查看目前殘存狀態，並在恢復後重新驗證 baseline。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1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read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update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delete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3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5 用途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身分 / 權限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owner / group / ACL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Session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確認誰正在執行 recovery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OS / Kernel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❌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 restore 後環境一致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 / device recovery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/ Mount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image / mount / snapshot restore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 recovery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 restore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restore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重建後確認 process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 systemd service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/ Socket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恢復 listener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恢復後資源確認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事故調查 + recovery 驗證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reinstall / downgrade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timer / cron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env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network rules</w:t>
            </w:r>
          </w:p>
        </w:tc>
      </w:tr>
    </w:tbl>
    <w:p/>
    <w:p>
      <w:r>
        <w:t>結論：Phase 5 對 Matrix 1 的重心是 read、verify、rollback，用來建立事故前後的正常狀態基準。</w:t>
      </w:r>
    </w:p>
    <w:p>
      <w:r>
        <w:br w:type="page"/>
      </w:r>
    </w:p>
    <w:p>
      <w:pPr>
        <w:pStyle w:val="Heading1"/>
      </w:pPr>
      <w:r>
        <w:t>2. Phase 5 → Matrix 2</w:t>
      </w:r>
    </w:p>
    <w:p>
      <w:r>
        <w:t>角色：判斷事故損壞在哪一層，以及 restore 過程失敗時進行診斷。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2 場景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detect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inspect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isolate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fix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5 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後 permission 錯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Hardware 異常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/ device 問題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 / Mount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volume / mount recovery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Filesystem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corruption / read-only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instance 不通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Process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 process 異常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restored unit 無法啟動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 / bind conflict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後 overload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判斷事故與 restore error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reinstall / version mismatch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timer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後無法連線</w:t>
            </w:r>
          </w:p>
        </w:tc>
      </w:tr>
    </w:tbl>
    <w:p/>
    <w:p>
      <w:r>
        <w:t>結論：Matrix 2 幾乎完整覆蓋。Phase 2 偏 root cause repair；Phase 5 則偏災損範圍判斷與 restore failure 診斷。</w:t>
      </w:r>
    </w:p>
    <w:p>
      <w:r>
        <w:br w:type="page"/>
      </w:r>
    </w:p>
    <w:p>
      <w:pPr>
        <w:pStyle w:val="Heading1"/>
      </w:pPr>
      <w:r>
        <w:t>3. Phase 5 → Matrix 3</w:t>
      </w:r>
    </w:p>
    <w:p>
      <w:r>
        <w:t>角色：當 restore 不是單一檔案，而是需要重建整個服務時，重新部署系統元件。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3 場景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prepare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create</w:t>
            </w:r>
          </w:p>
        </w:tc>
        <w:tc>
          <w:tcPr>
            <w:tcW w:type="dxa" w:w="1037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configure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32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5 用途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User / Group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 service account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Package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reinstall dependency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Directory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 /opt /etc /data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Storage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 mount / filesystem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Network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network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resolver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Deploy Application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redeploy stable release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systemd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/ rebuild unit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bind / port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cron / timer rebuild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logging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rules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Start Service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啟動 recovered service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Verification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驗收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Auto-start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enable recovered service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037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5 核心</w:t>
            </w:r>
          </w:p>
        </w:tc>
      </w:tr>
    </w:tbl>
    <w:p/>
    <w:p>
      <w:r>
        <w:t>結論：Phase 5 對 Matrix 3 的覆蓋非常高，因為重大事故常需要從已知可用狀態重新建置服務。</w:t>
      </w:r>
    </w:p>
    <w:p>
      <w:r>
        <w:br w:type="page"/>
      </w:r>
    </w:p>
    <w:p>
      <w:pPr>
        <w:pStyle w:val="Heading1"/>
      </w:pPr>
      <w:r>
        <w:t>4. Phase 5 → Matrix 4</w:t>
      </w:r>
    </w:p>
    <w:p>
      <w:r>
        <w:t>角色：Recovery 本身也是高風險變更，因此沿用 observe → plan → backup → change → verify → rollback 的變更管理框架。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2"/>
        <w:gridCol w:w="1942"/>
        <w:gridCol w:w="1942"/>
        <w:gridCol w:w="1942"/>
        <w:gridCol w:w="1942"/>
        <w:gridCol w:w="1942"/>
        <w:gridCol w:w="1942"/>
        <w:gridCol w:w="1942"/>
      </w:tblGrid>
      <w:tr>
        <w:trPr>
          <w:tblHeader w:val="true"/>
        </w:trPr>
        <w:tc>
          <w:tcPr>
            <w:tcW w:type="dxa" w:w="208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4 場景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observe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plan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backup</w:t>
            </w:r>
          </w:p>
        </w:tc>
        <w:tc>
          <w:tcPr>
            <w:tcW w:type="dxa" w:w="89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change</w:t>
            </w:r>
          </w:p>
        </w:tc>
        <w:tc>
          <w:tcPr>
            <w:tcW w:type="dxa" w:w="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97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rollback</w:t>
            </w:r>
          </w:p>
        </w:tc>
        <w:tc>
          <w:tcPr>
            <w:tcW w:type="dxa" w:w="410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5 使用情境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更新套件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可能需要 downgrade / reinstall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更新 App 版本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stable release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修改設定檔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config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權限調整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ACL / owner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設定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systemd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Port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service endpoint recovery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Firewall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rules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DNS / Network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connectivity recovery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Schedule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timer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Environment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env restore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Resource limits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 後可能再調整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Log cleanup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事故 log 通常要保留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Disk cleanup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視空間情況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Backup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前後都需要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Restore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Phase 5 核心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Credential rotation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若事故涉及 secret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Reload / Restart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必經</w:t>
            </w:r>
          </w:p>
        </w:tc>
      </w:tr>
      <w:tr>
        <w:tc>
          <w:tcPr>
            <w:tcW w:type="dxa" w:w="208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Post-change monitoring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79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893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835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979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4104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後觀察</w:t>
            </w:r>
          </w:p>
        </w:tc>
      </w:tr>
    </w:tbl>
    <w:p/>
    <w:p>
      <w:r>
        <w:t>結論：Matrix 4 提供 Recovery change 的安全執行框架，但不是 Phase 5 的主體。</w:t>
      </w:r>
    </w:p>
    <w:p>
      <w:r>
        <w:br w:type="page"/>
      </w:r>
    </w:p>
    <w:p>
      <w:pPr>
        <w:pStyle w:val="Heading1"/>
      </w:pPr>
      <w:r>
        <w:t>5. Phase 5 → Matrix 5</w:t>
      </w:r>
    </w:p>
    <w:p>
      <w:r>
        <w:t>角色：Phase 5 主體，涵蓋恢復點選擇、保護現況、restore、verify 與 failback。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31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 5 場景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assess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select backup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protect current state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restore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verify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failback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確認故障 / 損失範圍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確認可用備份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確認備份完整性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建立目前狀態快照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還原單一檔案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還原目錄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還原設定檔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還原資料庫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還原應用程式版本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systemd / service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還原使用者 / 權限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Disk / Filesystem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 Network / DNS / Firewall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還原排程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重建服務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驗證資料一致性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驗證服務可用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—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△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切回正式流量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記錄事故 / 新恢復點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51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944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 w:val="0"/>
                <w:sz w:val="15"/>
              </w:rPr>
              <w:t>✅</w:t>
            </w:r>
          </w:p>
        </w:tc>
      </w:tr>
    </w:tbl>
    <w:p/>
    <w:p>
      <w:r>
        <w:t>結論：Matrix 5 幾乎 19 / 19 場景完整覆蓋，是 Phase 5 的核心矩陣。</w:t>
      </w:r>
    </w:p>
    <w:p>
      <w:r>
        <w:br w:type="page"/>
      </w:r>
    </w:p>
    <w:p>
      <w:pPr>
        <w:pStyle w:val="Heading1"/>
      </w:pPr>
      <w:r>
        <w:t>6. 五張 Matrix 在 Phase 5 的角色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1123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5 中的角色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正常狀態與恢復後 baseline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判斷事故範圍、處理 restore failure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重建遺失的系統與服務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安全地執行 recovery change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5</w:t>
            </w:r>
          </w:p>
        </w:tc>
        <w:tc>
          <w:tcPr>
            <w:tcW w:type="dxa" w:w="11232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Recovery / DR 主流程</w:t>
            </w:r>
          </w:p>
        </w:tc>
      </w:tr>
    </w:tbl>
    <w:p/>
    <w:p>
      <w:pPr>
        <w:pStyle w:val="Heading1"/>
      </w:pPr>
      <w:r>
        <w:t>7. Phase 5 整合流程</w:t>
      </w:r>
    </w:p>
    <w:p>
      <w:pPr>
        <w:jc w:val="center"/>
      </w:pPr>
      <w:r>
        <w:rPr>
          <w:b/>
        </w:rPr>
        <w:t>Matrix 1：確認正常模型 / 現況</w:t>
        <w:br/>
        <w:t>↓</w:t>
        <w:br/>
        <w:t>Matrix 2：判斷壞到哪一層</w:t>
        <w:br/>
        <w:t>↓</w:t>
        <w:br/>
        <w:t>Matrix 5：選 recovery point → 保護現況 → Restore</w:t>
        <w:br/>
        <w:t>↓</w:t>
        <w:br/>
        <w:t>需要重建？</w:t>
        <w:br/>
        <w:t>├─ 否：繼續 Restore</w:t>
        <w:br/>
        <w:t>└─ 是：Matrix 3 重建 service / system</w:t>
        <w:br/>
        <w:t>↓</w:t>
        <w:br/>
        <w:t>Matrix 4：控制恢復過程中的 Change</w:t>
        <w:br/>
        <w:t>↓</w:t>
        <w:br/>
        <w:t>Matrix 5：驗證資料一致性 → 切回正式流量</w:t>
        <w:br/>
        <w:t>↓</w:t>
        <w:br/>
        <w:t>Matrix 1：重新確認整體正常</w:t>
      </w:r>
    </w:p>
    <w:p>
      <w:pPr>
        <w:pStyle w:val="Heading1"/>
      </w:pPr>
      <w:r>
        <w:t>8. 整體覆蓋程度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Matrix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Arial" w:hAnsi="Arial" w:eastAsia="Noto Sans CJK TC"/>
                <w:b/>
                <w:sz w:val="16"/>
              </w:rPr>
              <w:t>Phase 5 覆蓋程度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1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90～95%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95%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3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95～100%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4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約 85～90%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Matrix 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rial" w:hAnsi="Arial" w:eastAsia="Noto Sans CJK TC"/>
                <w:b w:val="0"/>
                <w:sz w:val="15"/>
              </w:rPr>
              <w:t>接近 100%</w:t>
            </w:r>
          </w:p>
        </w:tc>
      </w:tr>
    </w:tbl>
    <w:p/>
    <w:p>
      <w:r>
        <w:t>Phase 5 = Phase 1～4 的累積能力 + Recovery / Disaster Recovery。它是目前五個 Phase 中整合前面能力程度最高的一個階段。</w:t>
      </w:r>
    </w:p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T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Noto Sans CJK T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Noto Sans CJK T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Noto Sans CJK T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